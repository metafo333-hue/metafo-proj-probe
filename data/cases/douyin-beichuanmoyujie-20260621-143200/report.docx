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E3A8A"/>
          <w:sz w:val="60"/>
        </w:rPr>
        <w:t>元探 · MetaProbe</w:t>
      </w:r>
    </w:p>
    <w:p>
      <w:pPr>
        <w:jc w:val="center"/>
      </w:pPr>
      <w:r>
        <w:rPr>
          <w:rFonts w:ascii="Microsoft YaHei" w:hAnsi="Microsoft YaHei" w:eastAsia="Microsoft YaHei"/>
          <w:b/>
          <w:color w:val="1E293B"/>
          <w:sz w:val="40"/>
        </w:rPr>
        <w:t>抖音账号深度诊断报告</w:t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22"/>
        </w:rPr>
        <w:t>看懂一个账号：从一条视频的「看+听」到整个赛道的位置</w:t>
      </w:r>
    </w:p>
    <w:p>
      <w:pPr>
        <w:pBdr>
          <w:bottom w:val="single" w:sz="12" w:space="1" w:color="FF7A1A"/>
        </w:pBdr>
      </w:pP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分析对象　</w:t>
      </w:r>
      <w:r>
        <w:rPr>
          <w:rFonts w:ascii="Microsoft YaHei" w:hAnsi="Microsoft YaHei" w:eastAsia="Microsoft YaHei"/>
          <w:sz w:val="21"/>
        </w:rPr>
        <w:t>@北川魔芋姐｜赵娟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报告编号　</w:t>
      </w:r>
      <w:r>
        <w:rPr>
          <w:rFonts w:ascii="Microsoft YaHei" w:hAnsi="Microsoft YaHei" w:eastAsia="Microsoft YaHei"/>
          <w:sz w:val="21"/>
        </w:rPr>
        <w:t>MP-002E22-20260621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数据来源　</w:t>
      </w:r>
      <w:r>
        <w:rPr>
          <w:rFonts w:ascii="Microsoft YaHei" w:hAnsi="Microsoft YaHei" w:eastAsia="Microsoft YaHei"/>
          <w:sz w:val="21"/>
        </w:rPr>
        <w:t>合法授权渠道 · 平台公开数据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生成日期　</w:t>
      </w:r>
      <w:r>
        <w:rPr>
          <w:rFonts w:ascii="Microsoft YaHei" w:hAnsi="Microsoft YaHei" w:eastAsia="Microsoft YaHei"/>
          <w:sz w:val="21"/>
        </w:rPr>
        <w:t>20260621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目录</w:t>
      </w:r>
    </w:p>
    <w:p>
      <w:r>
        <w:fldChar w:fldCharType="begin"/>
        <w:instrText xml:space="preserve">TOC \o "1-1" \h \z \u</w:instrText>
        <w:fldChar w:fldCharType="separate"/>
        <w:fldChar w:fldCharType="end"/>
      </w:r>
      <w:r>
        <w:rPr>
          <w:rFonts w:ascii="Microsoft YaHei" w:hAnsi="Microsoft YaHei" w:eastAsia="Microsoft YaHei"/>
          <w:color w:val="949495"/>
          <w:sz w:val="18"/>
        </w:rPr>
        <w:t>（在 Word 中右键此处「更新域」即生成目录）</w:t>
      </w:r>
    </w:p>
    <w:p>
      <w:r>
        <w:br w:type="page"/>
      </w:r>
    </w:p>
    <w:p>
      <w:pPr>
        <w:shd w:val="clear" w:fill="FFF7ED"/>
        <w:spacing w:before="160" w:after="200"/>
        <w:ind w:left="198" w:right="113"/>
        <w:pBdr>
          <w:left w:val="single" w:sz="24" w:space="8" w:color="FF7A1A"/>
        </w:pBdr>
      </w:pPr>
      <w:r>
        <w:rPr>
          <w:rFonts w:ascii="Microsoft YaHei" w:hAnsi="Microsoft YaHei" w:eastAsia="Microsoft YaHei"/>
          <w:b/>
          <w:color w:val="1E3A8A"/>
          <w:sz w:val="25"/>
        </w:rPr>
        <w:t xml:space="preserve">核心结论　</w:t>
      </w:r>
      <w:r>
        <w:rPr>
          <w:rFonts w:ascii="Microsoft YaHei" w:hAnsi="Microsoft YaHei" w:eastAsia="Microsoft YaHei"/>
        </w:rPr>
        <w:t>你的定位清晰、是认真做生意的号。接下来用内容把「为什么选你」讲透,把流量导到询单/合作上。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诊断截至 </w:t>
      </w:r>
      <w:r>
        <w:rPr>
          <w:rFonts w:ascii="Microsoft YaHei" w:hAnsi="Microsoft YaHei" w:eastAsia="Microsoft YaHei"/>
          <w:b/>
          <w:color w:val="1E3A8A"/>
        </w:rPr>
        <w:t>2026-06-21</w:t>
      </w:r>
      <w:r>
        <w:rPr>
          <w:rFonts w:ascii="Microsoft YaHei" w:hAnsi="Microsoft YaHei" w:eastAsia="Microsoft YaHei"/>
        </w:rPr>
        <w:t>（账号数据每天在变，本报告是当日快照）。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建议 </w:t>
      </w:r>
      <w:r>
        <w:rPr>
          <w:rFonts w:ascii="Microsoft YaHei" w:hAnsi="Microsoft YaHei" w:eastAsia="Microsoft YaHei"/>
          <w:b/>
          <w:color w:val="1E3A8A"/>
        </w:rPr>
        <w:t>2026-07-21</w:t>
      </w:r>
      <w:r>
        <w:rPr>
          <w:rFonts w:ascii="Microsoft YaHei" w:hAnsi="Microsoft YaHei" w:eastAsia="Microsoft YaHei"/>
        </w:rPr>
        <w:t xml:space="preserve"> 前复诊一次，看改变后的数据有没有往对的方向走。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我尽量说人话，你拿着就能照着做。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一、你现在是什么情况</w:t>
      </w:r>
    </w:p>
    <w:p>
      <w:r>
        <w:rPr>
          <w:rFonts w:ascii="Microsoft YaHei" w:hAnsi="Microsoft YaHei" w:eastAsia="Microsoft YaHei"/>
          <w:b/>
          <w:color w:val="1E3A8A"/>
        </w:rPr>
        <w:t>你是谁、在做什么</w:t>
      </w:r>
    </w:p>
    <w:p>
      <w:r>
        <w:rPr>
          <w:rFonts w:ascii="Microsoft YaHei" w:hAnsi="Microsoft YaHei" w:eastAsia="Microsoft YaHei"/>
        </w:rPr>
        <w:t>你的简介写着:「北川魔芋姐 | 赵娟</w:t>
      </w:r>
    </w:p>
    <w:p>
      <w:r>
        <w:rPr>
          <w:rFonts w:ascii="Microsoft YaHei" w:hAnsi="Microsoft YaHei" w:eastAsia="Microsoft YaHei"/>
        </w:rPr>
        <w:t>🏭 专注魔芋36年 · 源头工厂</w:t>
      </w:r>
    </w:p>
    <w:p>
      <w:r>
        <w:rPr>
          <w:rFonts w:ascii="Microsoft YaHei" w:hAnsi="Microsoft YaHei" w:eastAsia="Microsoft YaHei"/>
        </w:rPr>
        <w:t>🌱  北川花魔芋种植基地</w:t>
      </w:r>
    </w:p>
    <w:p>
      <w:r>
        <w:rPr>
          <w:rFonts w:ascii="Microsoft YaHei" w:hAnsi="Microsoft YaHei" w:eastAsia="Microsoft YaHei"/>
        </w:rPr>
        <w:t>👩‍🍳 非遗魔芋豆腐第五代传承人</w:t>
      </w:r>
    </w:p>
    <w:p>
      <w:r>
        <w:rPr>
          <w:rFonts w:ascii="Microsoft YaHei" w:hAnsi="Microsoft YaHei" w:eastAsia="Microsoft YaHei"/>
        </w:rPr>
        <w:t>🏆 农业产业化省级重点龙头企业</w:t>
      </w:r>
    </w:p>
    <w:p>
      <w:r>
        <w:rPr>
          <w:rFonts w:ascii="Microsoft YaHei" w:hAnsi="Microsoft YaHei" w:eastAsia="Microsoft YaHei"/>
        </w:rPr>
        <w:t>✅ 餐饮连锁直供 · OEM贴牌代工</w:t>
      </w:r>
    </w:p>
    <w:p>
      <w:r>
        <w:rPr>
          <w:rFonts w:ascii="Microsoft YaHei" w:hAnsi="Microsoft YaHei" w:eastAsia="Microsoft YaHei"/>
        </w:rPr>
        <w:t>✅ 餐饮食材 · 休闲零食 ·礼品定制</w:t>
      </w:r>
    </w:p>
    <w:p>
      <w:r>
        <w:rPr>
          <w:rFonts w:ascii="Microsoft YaHei" w:hAnsi="Microsoft YaHei" w:eastAsia="Microsoft YaHei"/>
        </w:rPr>
        <w:t>📍 四川北川</w:t>
      </w:r>
    </w:p>
    <w:p>
      <w:r>
        <w:rPr>
          <w:rFonts w:ascii="Microsoft YaHei" w:hAnsi="Microsoft YaHei" w:eastAsia="Microsoft YaHei"/>
        </w:rPr>
        <w:t>📩 合作私信</w:t>
      </w:r>
    </w:p>
    <w:p>
      <w:r>
        <w:rPr>
          <w:rFonts w:ascii="Microsoft YaHei" w:hAnsi="Microsoft YaHei" w:eastAsia="Microsoft YaHei"/>
        </w:rPr>
        <w:t>地址：四川省绵阳市北川羌族自治县下河街100号」—— 能看出你有明确的产品/业务定位,是认真做这门生意的。</w:t>
      </w:r>
    </w:p>
    <w:p>
      <w:r>
        <w:rPr>
          <w:rFonts w:ascii="Microsoft YaHei" w:hAnsi="Microsoft YaHei" w:eastAsia="Microsoft YaHei"/>
        </w:rPr>
        <w:t>你发的内容,大方向是「</w:t>
      </w:r>
      <w:r>
        <w:rPr>
          <w:rFonts w:ascii="Microsoft YaHei" w:hAnsi="Microsoft YaHei" w:eastAsia="Microsoft YaHei"/>
          <w:b/>
          <w:color w:val="1E3A8A"/>
        </w:rPr>
        <w:t>产业带货 / B2B供货</w:t>
      </w:r>
      <w:r>
        <w:rPr>
          <w:rFonts w:ascii="Microsoft YaHei" w:hAnsi="Microsoft YaHei" w:eastAsia="Microsoft YaHei"/>
        </w:rPr>
        <w:t>」。</w:t>
      </w:r>
    </w:p>
    <w:p>
      <w:r>
        <w:rPr>
          <w:rFonts w:ascii="Microsoft YaHei" w:hAnsi="Microsoft YaHei" w:eastAsia="Microsoft YaHei"/>
          <w:b/>
          <w:color w:val="1E3A8A"/>
        </w:rPr>
        <w:t>你现在的水平</w:t>
      </w:r>
    </w:p>
    <w:p>
      <w:pPr>
        <w:pStyle w:val="ListBullet"/>
      </w:pPr>
      <w:r>
        <w:rPr>
          <w:rFonts w:ascii="Microsoft YaHei" w:hAnsi="Microsoft YaHei" w:eastAsia="Microsoft YaHei"/>
        </w:rPr>
        <w:t>4645 个粉丝、成长初期,一共发了 123 条作品。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你的视频平均 </w:t>
      </w:r>
      <w:r>
        <w:rPr>
          <w:rFonts w:ascii="Microsoft YaHei" w:hAnsi="Microsoft YaHei" w:eastAsia="Microsoft YaHei"/>
          <w:b/>
          <w:color w:val="1E3A8A"/>
        </w:rPr>
        <w:t>105 个赞</w:t>
      </w:r>
      <w:r>
        <w:rPr>
          <w:rFonts w:ascii="Microsoft YaHei" w:hAnsi="Microsoft YaHei" w:eastAsia="Microsoft YaHei"/>
        </w:rPr>
        <w:t xml:space="preserve">,最好的一条有 </w:t>
      </w:r>
      <w:r>
        <w:rPr>
          <w:rFonts w:ascii="Microsoft YaHei" w:hAnsi="Microsoft YaHei" w:eastAsia="Microsoft YaHei"/>
          <w:b/>
          <w:color w:val="1E3A8A"/>
        </w:rPr>
        <w:t>383 个赞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👉 </w:t>
      </w:r>
      <w:r>
        <w:rPr>
          <w:rFonts w:ascii="Microsoft YaHei" w:hAnsi="Microsoft YaHei" w:eastAsia="Microsoft YaHei"/>
          <w:b/>
          <w:color w:val="1E3A8A"/>
        </w:rPr>
        <w:t>这说明</w:t>
      </w:r>
      <w:r>
        <w:rPr>
          <w:rFonts w:ascii="Microsoft YaHei" w:hAnsi="Microsoft YaHei" w:eastAsia="Microsoft YaHei"/>
        </w:rPr>
        <w:t>:你做得出 383 赞的爆款,但没稳下来(平均才 105)——</w:t>
      </w:r>
      <w:r>
        <w:rPr>
          <w:rFonts w:ascii="Microsoft YaHei" w:hAnsi="Microsoft YaHei" w:eastAsia="Microsoft YaHei"/>
          <w:b/>
          <w:color w:val="1E3A8A"/>
        </w:rPr>
        <w:t>潜力够,缺的是把「偶然爆」变成「稳定爆」</w:t>
      </w:r>
      <w:r>
        <w:rPr>
          <w:rFonts w:ascii="Microsoft YaHei" w:hAnsi="Microsoft YaHei" w:eastAsia="Microsoft YaHei"/>
        </w:rPr>
        <w:t>。下面第五段会给你怎么做。</w:t>
      </w:r>
    </w:p>
    <w:p>
      <w:r>
        <w:rPr>
          <w:rFonts w:ascii="Microsoft YaHei" w:hAnsi="Microsoft YaHei" w:eastAsia="Microsoft YaHei"/>
          <w:b/>
          <w:color w:val="1E3A8A"/>
        </w:rPr>
        <w:t>你发的这条视频表现怎么样</w:t>
      </w:r>
    </w:p>
    <w:p>
      <w:pPr>
        <w:pStyle w:val="ListBullet"/>
      </w:pPr>
      <w:r>
        <w:rPr>
          <w:rFonts w:ascii="Microsoft YaHei" w:hAnsi="Microsoft YaHei" w:eastAsia="Microsoft YaHei"/>
        </w:rPr>
        <w:t>这条讲的是:「餐饮门店直供拿货，缩减成本拉高利润，规格齐全供货稳定 #餐饮供货#源…」</w:t>
      </w:r>
    </w:p>
    <w:p>
      <w:pPr>
        <w:pStyle w:val="ListBullet"/>
      </w:pPr>
      <w:r>
        <w:rPr>
          <w:rFonts w:ascii="Microsoft YaHei" w:hAnsi="Microsoft YaHei" w:eastAsia="Microsoft YaHei"/>
        </w:rPr>
        <w:t>数据:77 个赞、8 条评论、1 次转发、1 个收藏。</w:t>
      </w:r>
    </w:p>
    <w:p>
      <w:pPr>
        <w:pStyle w:val="ListBullet"/>
      </w:pPr>
      <w:r>
        <w:rPr>
          <w:rFonts w:ascii="Microsoft YaHei" w:hAnsi="Microsoft YaHei" w:eastAsia="Microsoft YaHei"/>
        </w:rPr>
        <w:t>跟你自己比:</w:t>
      </w:r>
      <w:r>
        <w:rPr>
          <w:rFonts w:ascii="Microsoft YaHei" w:hAnsi="Microsoft YaHei" w:eastAsia="Microsoft YaHei"/>
          <w:b/>
          <w:color w:val="1E3A8A"/>
        </w:rPr>
        <w:t>和你平时差不多(你平均 105 个赞),属于正常发挥——不算失败,也不算爆</w:t>
      </w:r>
      <w:r>
        <w:rPr>
          <w:rFonts w:ascii="Microsoft YaHei" w:hAnsi="Microsoft YaHei" w:eastAsia="Microsoft YaHei"/>
        </w:rPr>
        <w:t>。别因为这一条数字焦虑——要看的是整体趋势,不是单独一条。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提醒:生意号别只盯点赞——</w:t>
      </w:r>
      <w:r>
        <w:rPr>
          <w:rFonts w:ascii="Microsoft YaHei" w:hAnsi="Microsoft YaHei" w:eastAsia="Microsoft YaHei"/>
          <w:b/>
          <w:color w:val="1E3A8A"/>
        </w:rPr>
        <w:t>询单、私信、进店</w:t>
      </w:r>
      <w:r>
        <w:rPr>
          <w:rFonts w:ascii="Microsoft YaHei" w:hAnsi="Microsoft YaHei" w:eastAsia="Microsoft YaHei"/>
        </w:rPr>
        <w:t>才是真目标。点赞低不等于没效果,要看后端转化。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这条视频「看+听」拆出来的东西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听觉</w:t>
      </w:r>
      <w:r>
        <w:rPr>
          <w:rFonts w:ascii="Microsoft YaHei" w:hAnsi="Microsoft YaHei" w:eastAsia="Microsoft YaHei"/>
        </w:rPr>
        <w:t>：配乐轻快流行（90%） · 情绪积极（90%） · 音效无（80%） · 语速快（90%）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视觉</w:t>
      </w:r>
      <w:r>
        <w:rPr>
          <w:rFonts w:ascii="Microsoft YaHei" w:hAnsi="Microsoft YaHei" w:eastAsia="Microsoft YaHei"/>
        </w:rPr>
        <w:t>：主色红白（90%） · 构图中心构图（90%） · 转场缩放（80%） · 剪辑节奏快（90%）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内容</w:t>
      </w:r>
      <w:r>
        <w:rPr>
          <w:rFonts w:ascii="Microsoft YaHei" w:hAnsi="Microsoft YaHei" w:eastAsia="Microsoft YaHei"/>
        </w:rPr>
        <w:t>：介绍安福魔芋产品及品牌理念（90%）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开头钩子</w:t>
      </w:r>
      <w:r>
        <w:rPr>
          <w:rFonts w:ascii="Microsoft YaHei" w:hAnsi="Microsoft YaHei" w:eastAsia="Microsoft YaHei"/>
        </w:rPr>
        <w:t>：展示产品包装（90%）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人设</w:t>
      </w:r>
      <w:r>
        <w:rPr>
          <w:rFonts w:ascii="Microsoft YaHei" w:hAnsi="Microsoft YaHei" w:eastAsia="Microsoft YaHei"/>
        </w:rPr>
        <w:t>：出镜有（90%） · 风格专业（90%）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共鸣点</w:t>
      </w:r>
      <w:r>
        <w:rPr>
          <w:rFonts w:ascii="Microsoft YaHei" w:hAnsi="Microsoft YaHei" w:eastAsia="Microsoft YaHei"/>
        </w:rPr>
        <w:t>：品牌信任（90%）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关键片段</w:t>
      </w:r>
      <w:r>
        <w:rPr>
          <w:rFonts w:ascii="Microsoft YaHei" w:hAnsi="Microsoft YaHei" w:eastAsia="Microsoft YaHei"/>
        </w:rPr>
        <w:t>：00:00-00:02、00:02-00:04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说明：以上由视听理解模型对画面+音轨分析得出，每项带置信度；</w:t>
      </w:r>
      <w:r>
        <w:rPr>
          <w:rFonts w:ascii="Microsoft YaHei" w:hAnsi="Microsoft YaHei" w:eastAsia="Microsoft YaHei"/>
          <w:b/>
          <w:color w:val="1E3A8A"/>
        </w:rPr>
        <w:t>听觉/音乐类判断准确率有限</w:t>
      </w:r>
      <w:r>
        <w:rPr>
          <w:rFonts w:ascii="Microsoft YaHei" w:hAnsi="Microsoft YaHei" w:eastAsia="Microsoft YaHei"/>
        </w:rPr>
        <w:t>，低置信项已略去，仅作参考、不作硬结论。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你的爆款视听公式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📦 </w:t>
      </w:r>
      <w:r>
        <w:rPr>
          <w:rFonts w:ascii="Microsoft YaHei" w:hAnsi="Microsoft YaHei" w:eastAsia="Microsoft YaHei"/>
          <w:b/>
          <w:color w:val="1E3A8A"/>
        </w:rPr>
        <w:t>归因样本积累中</w:t>
      </w:r>
      <w:r>
        <w:rPr>
          <w:rFonts w:ascii="Microsoft YaHei" w:hAnsi="Microsoft YaHei" w:eastAsia="Microsoft YaHei"/>
        </w:rPr>
        <w:t xml:space="preserve">：已分析 </w:t>
      </w:r>
      <w:r>
        <w:rPr>
          <w:rFonts w:ascii="Microsoft YaHei" w:hAnsi="Microsoft YaHei" w:eastAsia="Microsoft YaHei"/>
          <w:b/>
          <w:color w:val="1E3A8A"/>
        </w:rPr>
        <w:t>1</w:t>
      </w:r>
      <w:r>
        <w:rPr>
          <w:rFonts w:ascii="Microsoft YaHei" w:hAnsi="Microsoft YaHei" w:eastAsia="Microsoft YaHei"/>
        </w:rPr>
        <w:t xml:space="preserve"> 条视频，还需再分析 </w:t>
      </w:r>
      <w:r>
        <w:rPr>
          <w:rFonts w:ascii="Microsoft YaHei" w:hAnsi="Microsoft YaHei" w:eastAsia="Microsoft YaHei"/>
          <w:b/>
          <w:color w:val="1E3A8A"/>
        </w:rPr>
        <w:t>4</w:t>
      </w:r>
      <w:r>
        <w:rPr>
          <w:rFonts w:ascii="Microsoft YaHei" w:hAnsi="Microsoft YaHei" w:eastAsia="Microsoft YaHei"/>
        </w:rPr>
        <w:t xml:space="preserve"> 条同账号视频，将自动生成「爆款视听公式」。</w:t>
      </w:r>
    </w:p>
    <w:p>
      <w:r>
        <w:rPr>
          <w:rFonts w:ascii="Microsoft YaHei" w:hAnsi="Microsoft YaHei" w:eastAsia="Microsoft YaHei"/>
        </w:rPr>
        <w:t>&gt;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这项功能用的是</w:t>
      </w:r>
      <w:r>
        <w:rPr>
          <w:rFonts w:ascii="Microsoft YaHei" w:hAnsi="Microsoft YaHei" w:eastAsia="Microsoft YaHei"/>
          <w:b/>
          <w:color w:val="1E3A8A"/>
        </w:rPr>
        <w:t>你自己账号的数据</w:t>
      </w:r>
      <w:r>
        <w:rPr>
          <w:rFonts w:ascii="Microsoft YaHei" w:hAnsi="Microsoft YaHei" w:eastAsia="Microsoft YaHei"/>
        </w:rPr>
        <w:t>做对照（爆款 vs 平款），比抄别人的套路靠谱——利用已付费的视听分析结果，</w:t>
      </w:r>
      <w:r>
        <w:rPr>
          <w:rFonts w:ascii="Microsoft YaHei" w:hAnsi="Microsoft YaHei" w:eastAsia="Microsoft YaHei"/>
          <w:b/>
          <w:color w:val="1E3A8A"/>
        </w:rPr>
        <w:t>零额外成本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二、你这 10 条作品藏着的规律(这才是重点)</w:t>
      </w:r>
    </w:p>
    <w:p>
      <w:r>
        <w:rPr>
          <w:rFonts w:ascii="Microsoft YaHei" w:hAnsi="Microsoft YaHei" w:eastAsia="Microsoft YaHei"/>
        </w:rPr>
        <w:t>单看一条看不出门道——我把你最近 10 条作品</w:t>
      </w:r>
      <w:r>
        <w:rPr>
          <w:rFonts w:ascii="Microsoft YaHei" w:hAnsi="Microsoft YaHei" w:eastAsia="Microsoft YaHei"/>
          <w:b/>
          <w:color w:val="1E3A8A"/>
        </w:rPr>
        <w:t>横着放一起看</w:t>
      </w:r>
      <w:r>
        <w:rPr>
          <w:rFonts w:ascii="Microsoft YaHei" w:hAnsi="Microsoft YaHei" w:eastAsia="Microsoft YaHei"/>
        </w:rPr>
        <w:t>,规律就出来了:</w:t>
      </w:r>
    </w:p>
    <w:p>
      <w:r>
        <w:rPr>
          <w:rFonts w:ascii="Microsoft YaHei" w:hAnsi="Microsoft YaHei" w:eastAsia="Microsoft YaHei"/>
          <w:b/>
          <w:color w:val="1E3A8A"/>
        </w:rPr>
        <w:t>哪些是你的爆款、它们有什么共同点</w:t>
      </w:r>
    </w:p>
    <w:p>
      <w:pPr>
        <w:pStyle w:val="ListBullet"/>
      </w:pPr>
      <w:r>
        <w:rPr>
          <w:rFonts w:ascii="Microsoft YaHei" w:hAnsi="Microsoft YaHei" w:eastAsia="Microsoft YaHei"/>
        </w:rPr>
        <w:t>你这批作品数据比较平均,还没跑出明显爆款——说明方向还在试,需要再多发几条找感觉。</w:t>
      </w:r>
    </w:p>
    <w:p>
      <w:r>
        <w:rPr>
          <w:rFonts w:ascii="Microsoft YaHei" w:hAnsi="Microsoft YaHei" w:eastAsia="Microsoft YaHei"/>
          <w:b/>
          <w:color w:val="1E3A8A"/>
        </w:rPr>
        <w:t>高赞的 和 低赞的,差在哪(这是能复制的关键)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高赞作品更常带 </w:t>
      </w:r>
      <w:r>
        <w:rPr>
          <w:rFonts w:ascii="Microsoft YaHei" w:hAnsi="Microsoft YaHei" w:eastAsia="Microsoft YaHei"/>
          <w:b/>
          <w:color w:val="1E3A8A"/>
        </w:rPr>
        <w:t>素毛肚食材、特色农产、产地好物</w:t>
      </w:r>
      <w:r>
        <w:rPr>
          <w:rFonts w:ascii="Microsoft YaHei" w:hAnsi="Microsoft YaHei" w:eastAsia="Microsoft YaHei"/>
        </w:rPr>
        <w:t xml:space="preserve"> 这些方向(低赞的没有);高赞作品的 </w:t>
      </w:r>
      <w:r>
        <w:rPr>
          <w:rFonts w:ascii="Microsoft YaHei" w:hAnsi="Microsoft YaHei" w:eastAsia="Microsoft YaHei"/>
          <w:b/>
          <w:color w:val="1E3A8A"/>
        </w:rPr>
        <w:t>评论、收藏</w:t>
      </w:r>
      <w:r>
        <w:rPr>
          <w:rFonts w:ascii="Microsoft YaHei" w:hAnsi="Microsoft YaHei" w:eastAsia="Microsoft YaHei"/>
        </w:rPr>
        <w:t xml:space="preserve"> 明显更高(说明这些内容更能激发互动)。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说人话:你只要多做高赞那批的方向,数据大概率比其他内容好——这是你自己的数据告诉你的,比抄别人靠谱。</w:t>
      </w:r>
    </w:p>
    <w:p>
      <w:r>
        <w:rPr>
          <w:rFonts w:ascii="Microsoft YaHei" w:hAnsi="Microsoft YaHei" w:eastAsia="Microsoft YaHei"/>
          <w:b/>
          <w:color w:val="1E3A8A"/>
        </w:rPr>
        <w:t>你最近状态在涨还是在掉</w:t>
      </w:r>
    </w:p>
    <w:p>
      <w:pPr>
        <w:pStyle w:val="ListBullet"/>
      </w:pPr>
      <w:r>
        <w:rPr>
          <w:rFonts w:ascii="Microsoft YaHei" w:hAnsi="Microsoft YaHei" w:eastAsia="Microsoft YaHei"/>
        </w:rPr>
        <w:t>📉 在掉——近期不如早期,该回头看看早期哪些做对了。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三、你做得对的地方</w:t>
      </w:r>
    </w:p>
    <w:p>
      <w:r>
        <w:rPr>
          <w:rFonts w:ascii="Microsoft YaHei" w:hAnsi="Microsoft YaHei" w:eastAsia="Microsoft YaHei"/>
        </w:rPr>
        <w:t>你的产品/业务方向比较集中,系统能认清你是做「产业带货 / B2B供货」的——这是好事,接着往深里做。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四、你有一个别人抢不走的优势</w:t>
      </w:r>
    </w:p>
    <w:p>
      <w:r>
        <w:rPr>
          <w:rFonts w:ascii="Microsoft YaHei" w:hAnsi="Microsoft YaHei" w:eastAsia="Microsoft YaHei"/>
        </w:rPr>
        <w:t>别小看你手里的东西:</w:t>
      </w:r>
      <w:r>
        <w:rPr>
          <w:rFonts w:ascii="Microsoft YaHei" w:hAnsi="Microsoft YaHei" w:eastAsia="Microsoft YaHei"/>
          <w:b/>
          <w:color w:val="1E3A8A"/>
        </w:rPr>
        <w:t>真实的产品力 / 源头优势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你做的是实打实的业务(「餐饮门店直供拿货，缩减成本拉高利润，规格齐全供货稳定 #餐饮供货#源…」),背后是真实的供应链、源头和专业积累 —— 这种「看得见摸得着」的真东西,比空洞营销可信得多,同行也抄不走。</w:t>
      </w:r>
    </w:p>
    <w:p>
      <w:r>
        <w:rPr>
          <w:rFonts w:ascii="Microsoft YaHei" w:hAnsi="Microsoft YaHei" w:eastAsia="Microsoft YaHei"/>
        </w:rPr>
        <w:t>现在内容同质化严重,</w:t>
      </w:r>
      <w:r>
        <w:rPr>
          <w:rFonts w:ascii="Microsoft YaHei" w:hAnsi="Microsoft YaHei" w:eastAsia="Microsoft YaHei"/>
          <w:b/>
          <w:color w:val="1E3A8A"/>
        </w:rPr>
        <w:t>恰恰是你这种「有真实产品/源头背书」的生意号,最容易建立信任、撬动询单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五、接下来具体怎么做(照着做就行)</w:t>
      </w:r>
    </w:p>
    <w:p>
      <w:r>
        <w:rPr>
          <w:rFonts w:ascii="Microsoft YaHei" w:hAnsi="Microsoft YaHei" w:eastAsia="Microsoft YaHei"/>
          <w:b/>
          <w:color w:val="1E3A8A"/>
        </w:rPr>
        <w:t>按重要程度排好了——先做 🔴 的,🟡 有余力再做:</w:t>
      </w:r>
    </w:p>
    <w:p>
      <w:r>
        <w:rPr>
          <w:rFonts w:ascii="Microsoft YaHei" w:hAnsi="Microsoft YaHei" w:eastAsia="Microsoft YaHei"/>
          <w:b/>
          <w:color w:val="1E3A8A"/>
        </w:rPr>
        <w:t>🔴 第 1 步｜最重要·这个月就做：把你已经验证过的方向做深</w:t>
      </w:r>
    </w:p>
    <w:p>
      <w:r>
        <w:rPr>
          <w:rFonts w:ascii="Microsoft YaHei" w:hAnsi="Microsoft YaHei" w:eastAsia="Microsoft YaHei"/>
        </w:rPr>
        <w:t xml:space="preserve">上面看出来了——你的高赞作品集中在 </w:t>
      </w:r>
      <w:r>
        <w:rPr>
          <w:rFonts w:ascii="Microsoft YaHei" w:hAnsi="Microsoft YaHei" w:eastAsia="Microsoft YaHei"/>
          <w:b/>
          <w:color w:val="1E3A8A"/>
        </w:rPr>
        <w:t>安福魔芋、北川魔芋姐、魔芋代工</w:t>
      </w:r>
      <w:r>
        <w:rPr>
          <w:rFonts w:ascii="Microsoft YaHei" w:hAnsi="Microsoft YaHei" w:eastAsia="Microsoft YaHei"/>
        </w:rPr>
        <w:t>。别东一榔头西一棒,接下来一个月就围绕这个方向做深做透,这是你自己数据证明有效的路。</w:t>
      </w:r>
    </w:p>
    <w:p>
      <w:r>
        <w:rPr>
          <w:rFonts w:ascii="Microsoft YaHei" w:hAnsi="Microsoft YaHei" w:eastAsia="Microsoft YaHei"/>
          <w:b/>
          <w:color w:val="1E3A8A"/>
        </w:rPr>
        <w:t>🔴 第 2 步｜本周就能改：把最戳客户痛点的卖点,放到开头 3 秒</w:t>
      </w:r>
    </w:p>
    <w:p>
      <w:r>
        <w:rPr>
          <w:rFonts w:ascii="Microsoft YaHei" w:hAnsi="Microsoft YaHei" w:eastAsia="Microsoft YaHei"/>
        </w:rPr>
        <w:t>客户最关心什么(省钱?稳定供货?品质?)—— 一开口就说那句最戳痛点的话,别埋在中间。</w:t>
      </w:r>
    </w:p>
    <w:p>
      <w:r>
        <w:rPr>
          <w:rFonts w:ascii="Microsoft YaHei" w:hAnsi="Microsoft YaHei" w:eastAsia="Microsoft YaHei"/>
          <w:b/>
          <w:color w:val="1E3A8A"/>
        </w:rPr>
        <w:t>🟡 第 3 步｜有余力再做：把你那条 383 个赞的视频研究透</w:t>
      </w:r>
    </w:p>
    <w:p>
      <w:r>
        <w:rPr>
          <w:rFonts w:ascii="Microsoft YaHei" w:hAnsi="Microsoft YaHei" w:eastAsia="Microsoft YaHei"/>
        </w:rPr>
        <w:t>翻出来,看它讲了什么、开头怎么说、戳中了什么 —— 然后多做那个方向。</w:t>
      </w:r>
      <w:r>
        <w:rPr>
          <w:rFonts w:ascii="Microsoft YaHei" w:hAnsi="Microsoft YaHei" w:eastAsia="Microsoft YaHei"/>
          <w:b/>
          <w:color w:val="1E3A8A"/>
        </w:rPr>
        <w:t>放大你自己验证过的成功,比抄别人靠谱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六、你这个号整体判断:处在什么阶段、该往哪走</w:t>
      </w:r>
    </w:p>
    <w:p>
      <w:r>
        <w:rPr>
          <w:rFonts w:ascii="Microsoft YaHei" w:hAnsi="Microsoft YaHei" w:eastAsia="Microsoft YaHei"/>
          <w:b/>
          <w:color w:val="1E3A8A"/>
        </w:rPr>
        <w:t>怎么判断的</w:t>
      </w:r>
      <w:r>
        <w:rPr>
          <w:rFonts w:ascii="Microsoft YaHei" w:hAnsi="Microsoft YaHei" w:eastAsia="Microsoft YaHei"/>
        </w:rPr>
        <w:t>(不是拍脑袋)：看你粉丝量(4,645)、近期数据在掉、方向比较集中——综合下来：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所处阶段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  <w:color w:val="1E3A8A"/>
        </w:rPr>
        <w:t>成长期·但近期遇瓶颈</w:t>
      </w:r>
      <w:r>
        <w:rPr>
          <w:rFonts w:ascii="Microsoft YaHei" w:hAnsi="Microsoft YaHei" w:eastAsia="Microsoft YaHei"/>
        </w:rPr>
        <w:t>(有基础了,但作品数据近期在下滑——回头看早期哪些做对了,把它找回来)。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你抄不走的护城河</w:t>
      </w:r>
      <w:r>
        <w:rPr>
          <w:rFonts w:ascii="Microsoft YaHei" w:hAnsi="Microsoft YaHei" w:eastAsia="Microsoft YaHei"/>
        </w:rPr>
        <w:t>:真实的产品力和源头优势(「产业带货 / B2B供货」的供应链、专业积累,同行抄不走)。</w:t>
      </w:r>
    </w:p>
    <w:p>
      <w:pPr>
        <w:pStyle w:val="ListBullet"/>
      </w:pPr>
      <w:r>
        <w:rPr>
          <w:rFonts w:ascii="Microsoft YaHei" w:hAnsi="Microsoft YaHei" w:eastAsia="Microsoft YaHei"/>
        </w:rPr>
        <w:t>你做的「</w:t>
      </w:r>
      <w:r>
        <w:rPr>
          <w:rFonts w:ascii="Microsoft YaHei" w:hAnsi="Microsoft YaHei" w:eastAsia="Microsoft YaHei"/>
          <w:b/>
          <w:color w:val="1E3A8A"/>
        </w:rPr>
        <w:t>产业带货 / B2B供货</w:t>
      </w:r>
      <w:r>
        <w:rPr>
          <w:rFonts w:ascii="Microsoft YaHei" w:hAnsi="Microsoft YaHei" w:eastAsia="Microsoft YaHei"/>
        </w:rPr>
        <w:t>」是个值钱的方向:这是实打实的生意账号·适合用内容做获客/招商/批发引流·变现路径比纯流量号清晰得多。</w:t>
      </w:r>
    </w:p>
    <w:p>
      <w:pPr>
        <w:pStyle w:val="ListBullet"/>
      </w:pPr>
      <w:r>
        <w:rPr>
          <w:rFonts w:ascii="Microsoft YaHei" w:hAnsi="Microsoft YaHei" w:eastAsia="Microsoft YaHei"/>
        </w:rPr>
        <w:t>你有过小爆款,说明天花板不低;关键是把「偶然」变成「稳定」。</w:t>
      </w:r>
    </w:p>
    <w:p>
      <w:pPr>
        <w:pStyle w:val="ListBullet"/>
      </w:pPr>
      <w:r>
        <w:rPr>
          <w:rFonts w:ascii="Microsoft YaHei" w:hAnsi="Microsoft YaHei" w:eastAsia="Microsoft YaHei"/>
        </w:rPr>
        <w:t>变现走「精准」不是「泛流量」:1000 个对的客户 &gt; 10 万泛粉,把内容当获客工具、盯询单转化。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商业转化诊断（三层）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这是三层商业诊断：赛道值不值做 → 你该走哪条路变现 → 大概能赚多少。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所有数字都是</w:t>
      </w:r>
      <w:r>
        <w:rPr>
          <w:rFonts w:ascii="Microsoft YaHei" w:hAnsi="Microsoft YaHei" w:eastAsia="Microsoft YaHei"/>
          <w:b/>
          <w:color w:val="1E3A8A"/>
        </w:rPr>
        <w:t>行业经验区间，不是对你账号的精确预测</w:t>
      </w:r>
      <w:r>
        <w:rPr>
          <w:rFonts w:ascii="Microsoft YaHei" w:hAnsi="Microsoft YaHei" w:eastAsia="Microsoft YaHei"/>
        </w:rPr>
        <w:t>——说完你知道方向就够了。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层A · 你所在赛道值多少钱</w:t>
      </w:r>
    </w:p>
    <w:p>
      <w:r>
        <w:rPr>
          <w:rFonts w:ascii="Microsoft YaHei" w:hAnsi="Microsoft YaHei" w:eastAsia="Microsoft YaHei"/>
          <w:b/>
          <w:color w:val="1E3A8A"/>
        </w:rPr>
        <w:t>你的赛道「产业带货 / B2B供货」商业价值：S档（顶级·单粉极贵）</w:t>
      </w:r>
    </w:p>
    <w:p>
      <w:pPr>
        <w:pStyle w:val="ListBullet"/>
      </w:pPr>
      <w:r>
        <w:rPr>
          <w:rFonts w:ascii="Microsoft YaHei" w:hAnsi="Microsoft YaHei" w:eastAsia="Microsoft YaHei"/>
        </w:rPr>
        <w:t>单粉价值参考：极高（50–500元/线索 · 10–50元/粉·经验区间·需校准）</w:t>
      </w:r>
    </w:p>
    <w:p>
      <w:pPr>
        <w:pStyle w:val="ListBullet"/>
      </w:pPr>
      <w:r>
        <w:rPr>
          <w:rFonts w:ascii="Microsoft YaHei" w:hAnsi="Microsoft YaHei" w:eastAsia="Microsoft YaHei"/>
        </w:rPr>
        <w:t>投产比：★★★★★</w:t>
      </w:r>
    </w:p>
    <w:p>
      <w:pPr>
        <w:pStyle w:val="ListBullet"/>
      </w:pPr>
      <w:r>
        <w:rPr>
          <w:rFonts w:ascii="Microsoft YaHei" w:hAnsi="Microsoft YaHei" w:eastAsia="Microsoft YaHei"/>
        </w:rPr>
        <w:t>为什么这样判断：B端/产业带货号·垂直业务明确·精准引流变现效率高·2万粉即可回本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单粉价值为行业经验区间（需校准）——请结合你的真实成交数据校准。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层B · 你该走哪条路变现</w:t>
      </w:r>
    </w:p>
    <w:p>
      <w:r>
        <w:rPr>
          <w:rFonts w:ascii="Microsoft YaHei" w:hAnsi="Microsoft YaHei" w:eastAsia="Microsoft YaHei"/>
          <w:b/>
          <w:color w:val="1E3A8A"/>
        </w:rPr>
        <w:t>粉丝关系深度（R-M1）：「中」</w:t>
      </w:r>
      <w:r>
        <w:rPr>
          <w:rFonts w:ascii="Microsoft YaHei" w:hAnsi="Microsoft YaHei" w:eastAsia="Microsoft YaHei"/>
        </w:rPr>
        <w:t xml:space="preserve"> · 内容类型（R-M2）：「引」 · 赛道付费意愿（R-M3）：极高（职场/副业可达数万元·健康/育儿数…</w:t>
      </w:r>
    </w:p>
    <w:p>
      <w:r>
        <w:rPr>
          <w:rFonts w:ascii="Microsoft YaHei" w:hAnsi="Microsoft YaHei" w:eastAsia="Microsoft YaHei"/>
          <w:b/>
          <w:color w:val="1E3A8A"/>
        </w:rPr>
        <w:t>主路径 ✅：私域变现</w:t>
      </w:r>
    </w:p>
    <w:p>
      <w:pPr>
        <w:pStyle w:val="ListBullet"/>
      </w:pPr>
      <w:r>
        <w:rPr>
          <w:rFonts w:ascii="Microsoft YaHei" w:hAnsi="Microsoft YaHei" w:eastAsia="Microsoft YaHei"/>
        </w:rPr>
        <w:t>为什么：B端/到店型内容·私域变现天花板最高·粉丝=潜在合作客户</w:t>
      </w:r>
    </w:p>
    <w:p>
      <w:pPr>
        <w:pStyle w:val="ListBullet"/>
      </w:pPr>
      <w:r>
        <w:rPr>
          <w:rFonts w:ascii="Microsoft YaHei" w:hAnsi="Microsoft YaHei" w:eastAsia="Microsoft YaHei"/>
        </w:rPr>
        <w:t>门槛情况：私域变现无硬门槛·任意阶段均可开始建私域·越早越好。</w:t>
      </w:r>
    </w:p>
    <w:p>
      <w:r>
        <w:rPr>
          <w:rFonts w:ascii="Microsoft YaHei" w:hAnsi="Microsoft YaHei" w:eastAsia="Microsoft YaHei"/>
          <w:b/>
          <w:color w:val="1E3A8A"/>
        </w:rPr>
        <w:t>次路径：知识付费</w:t>
      </w:r>
    </w:p>
    <w:p>
      <w:pPr>
        <w:pStyle w:val="ListBullet"/>
      </w:pPr>
      <w:r>
        <w:rPr>
          <w:rFonts w:ascii="Microsoft YaHei" w:hAnsi="Microsoft YaHei" w:eastAsia="Microsoft YaHei"/>
        </w:rPr>
        <w:t>为什么：B端账号可封装「选品/供应链」经验做课·增加变现维度</w:t>
      </w:r>
    </w:p>
    <w:p>
      <w:r>
        <w:rPr>
          <w:rFonts w:ascii="Microsoft YaHei" w:hAnsi="Microsoft YaHei" w:eastAsia="Microsoft YaHei"/>
          <w:b/>
          <w:color w:val="1E3A8A"/>
        </w:rPr>
        <w:t>❌ 禁忌路径：直播打赏</w:t>
      </w:r>
    </w:p>
    <w:p>
      <w:pPr>
        <w:pStyle w:val="ListBullet"/>
      </w:pPr>
      <w:r>
        <w:rPr>
          <w:rFonts w:ascii="Microsoft YaHei" w:hAnsi="Microsoft YaHei" w:eastAsia="Microsoft YaHei"/>
        </w:rPr>
        <w:t>不建议走这条：B端账号打赏路径不匹配受众属性·浪费信任资产</w:t>
      </w:r>
    </w:p>
    <w:p>
      <w:r>
        <w:rPr>
          <w:rFonts w:ascii="Microsoft YaHei" w:hAnsi="Microsoft YaHei" w:eastAsia="Microsoft YaHei"/>
          <w:b/>
          <w:color w:val="1E3A8A"/>
        </w:rPr>
        <w:t>从内容到转化的关键纪律：</w:t>
      </w:r>
    </w:p>
    <w:p>
      <w:pPr>
        <w:pStyle w:val="ListBullet"/>
      </w:pPr>
      <w:r>
        <w:rPr>
          <w:rFonts w:ascii="Microsoft YaHei" w:hAnsi="Microsoft YaHei" w:eastAsia="Microsoft YaHei"/>
        </w:rPr>
        <w:t>前20–50条：纯价值内容，禁止过早变现（信任铺垫期）</w:t>
      </w:r>
    </w:p>
    <w:p>
      <w:pPr>
        <w:pStyle w:val="ListBullet"/>
      </w:pPr>
      <w:r>
        <w:rPr>
          <w:rFonts w:ascii="Microsoft YaHei" w:hAnsi="Microsoft YaHei" w:eastAsia="Microsoft YaHei"/>
        </w:rPr>
        <w:t>之后：3:7 内容比植入（产品即工具·钩好奇心，不是购买欲）</w:t>
      </w:r>
    </w:p>
    <w:p>
      <w:pPr>
        <w:pStyle w:val="ListBullet"/>
      </w:pPr>
      <w:r>
        <w:rPr>
          <w:rFonts w:ascii="Microsoft YaHei" w:hAnsi="Microsoft YaHei" w:eastAsia="Microsoft YaHei"/>
        </w:rPr>
        <w:t>只有粉丝主动询问才启动显性转化·广告≤30%红线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铁律：买单是顺理成章，不是说服；需要费力说服 = 上游信任/精准出了问题。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层C · 大概能赚多少（经验区间·诚实说）</w:t>
      </w:r>
    </w:p>
    <w:p>
      <w:r>
        <w:rPr>
          <w:rFonts w:ascii="Microsoft YaHei" w:hAnsi="Microsoft YaHei" w:eastAsia="Microsoft YaHei"/>
          <w:b/>
          <w:color w:val="1E3A8A"/>
        </w:rPr>
        <w:t>月产出估算（私域变现路径）：</w:t>
      </w:r>
    </w:p>
    <w:p>
      <w:r>
        <w:rPr>
          <w:rFonts w:ascii="Microsoft YaHei" w:hAnsi="Microsoft YaHei" w:eastAsia="Microsoft YaHei"/>
        </w:rPr>
        <w:t>私域年贡献 ≈ 公域的5–20倍（方法论结论·经验区间）。核心公式：月产出 ≈ 私域人数 × 月活率(20–40%) × 月付费率(5–15%) × 客单价。（⚠️ 私域人数/月活率需你实际沉淀后才能估·现在无法给精确值）</w:t>
      </w:r>
    </w:p>
    <w:p>
      <w:r>
        <w:rPr>
          <w:rFonts w:ascii="Microsoft YaHei" w:hAnsi="Microsoft YaHei" w:eastAsia="Microsoft YaHei"/>
          <w:b/>
          <w:color w:val="1E3A8A"/>
        </w:rPr>
        <w:t>回本周期参考：</w:t>
      </w:r>
      <w:r>
        <w:rPr>
          <w:rFonts w:ascii="Microsoft YaHei" w:hAnsi="Microsoft YaHei" w:eastAsia="Microsoft YaHei"/>
        </w:rPr>
        <w:t xml:space="preserve"> 私域变现：前期建社群/引流周期长（3–12个月）·但复购率最高·一旦启动回本快（经验区间）</w:t>
      </w:r>
    </w:p>
    <w:p>
      <w:r>
        <w:rPr>
          <w:rFonts w:ascii="Microsoft YaHei" w:hAnsi="Microsoft YaHei" w:eastAsia="Microsoft YaHei"/>
          <w:b/>
          <w:color w:val="1E3A8A"/>
        </w:rPr>
        <w:t>LTV/CAC 参考：</w:t>
      </w:r>
      <w:r>
        <w:rPr>
          <w:rFonts w:ascii="Microsoft YaHei" w:hAnsi="Microsoft YaHei" w:eastAsia="Microsoft YaHei"/>
        </w:rPr>
        <w:t xml:space="preserve"> LTV/CAC：私域最高·LTV/CAC 可达10–50（高复购·低获客成本·经验区间·需校准）</w:t>
      </w:r>
    </w:p>
    <w:p>
      <w:r>
        <w:rPr>
          <w:rFonts w:ascii="Microsoft YaHei" w:hAnsi="Microsoft YaHei" w:eastAsia="Microsoft YaHei"/>
          <w:b/>
          <w:color w:val="1E3A8A"/>
        </w:rPr>
        <w:t>健康判据：</w:t>
      </w:r>
      <w:r>
        <w:rPr>
          <w:rFonts w:ascii="Microsoft YaHei" w:hAnsi="Microsoft YaHei" w:eastAsia="Microsoft YaHei"/>
        </w:rPr>
        <w:t xml:space="preserve"> LTV/CAC &gt; 3 = 健康 · &lt; 1 = 亏损 · 回本周期 &lt; 6个月为优</w:t>
      </w:r>
    </w:p>
    <w:p>
      <w:r>
        <w:rPr>
          <w:rFonts w:ascii="Microsoft YaHei" w:hAnsi="Microsoft YaHei" w:eastAsia="Microsoft YaHei"/>
          <w:b/>
          <w:color w:val="1E3A8A"/>
        </w:rPr>
        <w:t>⚠️ 以下数据平台不公开（黑盒），上面的估算无法精确——想要更准确的诊断，把后台截图传给我：</w:t>
      </w:r>
    </w:p>
    <w:p>
      <w:pPr>
        <w:pStyle w:val="ListBullet"/>
      </w:pPr>
      <w:r>
        <w:rPr>
          <w:rFonts w:ascii="Microsoft YaHei" w:hAnsi="Microsoft YaHei" w:eastAsia="Microsoft YaHei"/>
        </w:rPr>
        <w:t>完播率（平台黑盒·需后台截图投喂）</w:t>
      </w:r>
    </w:p>
    <w:p>
      <w:pPr>
        <w:pStyle w:val="ListBullet"/>
      </w:pPr>
      <w:r>
        <w:rPr>
          <w:rFonts w:ascii="Microsoft YaHei" w:hAnsi="Microsoft YaHei" w:eastAsia="Microsoft YaHei"/>
        </w:rPr>
        <w:t>流量来源分布（黑盒）</w:t>
      </w:r>
    </w:p>
    <w:p>
      <w:pPr>
        <w:pStyle w:val="ListBullet"/>
      </w:pPr>
      <w:r>
        <w:rPr>
          <w:rFonts w:ascii="Microsoft YaHei" w:hAnsi="Microsoft YaHei" w:eastAsia="Microsoft YaHei"/>
        </w:rPr>
        <w:t>真实进店率/成交率（黑盒）</w:t>
      </w:r>
    </w:p>
    <w:p>
      <w:pPr>
        <w:pStyle w:val="ListBullet"/>
      </w:pPr>
      <w:r>
        <w:rPr>
          <w:rFonts w:ascii="Microsoft YaHei" w:hAnsi="Microsoft YaHei" w:eastAsia="Microsoft YaHei"/>
        </w:rPr>
        <w:t>粉丝画像（黑盒·影响付费率估算）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以上所有数值均为「行业经验区间」，不是对你账号的确切数字承诺。进店率/完播率/成交率/粉丝画像/真实销量是平台黑盒，需用你自己的后台数据校准。相对量级参考有效；具体账单请结合真实运营数据。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商业数据参考（合规公开数据 · 标黑盒缺口）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以下数据来自公开行业资料，标注了哪些真实可信、哪些是黑盒——</w:t>
      </w:r>
      <w:r>
        <w:rPr>
          <w:rFonts w:ascii="Microsoft YaHei" w:hAnsi="Microsoft YaHei" w:eastAsia="Microsoft YaHei"/>
          <w:b/>
          <w:color w:val="1E3A8A"/>
        </w:rPr>
        <w:t>宁可告诉你「没接到」，也不瞎编数字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1️⃣ 你所在赛道的商业体量</w:t>
      </w:r>
    </w:p>
    <w:p>
      <w:pPr>
        <w:pStyle w:val="ListBullet"/>
      </w:pPr>
      <w:r>
        <w:rPr>
          <w:rFonts w:ascii="Microsoft YaHei" w:hAnsi="Microsoft YaHei" w:eastAsia="Microsoft YaHei"/>
        </w:rPr>
        <w:t>「产业带货 / B2B供货」赛道暂无公开 GMV 分级数据，建议参考艾瑞/QuestMobile 行业报告。</w:t>
      </w:r>
    </w:p>
    <w:p>
      <w:pPr>
        <w:pStyle w:val="ListBullet"/>
      </w:pPr>
      <w:r>
        <w:rPr>
          <w:rFonts w:ascii="Microsoft YaHei" w:hAnsi="Microsoft YaHei" w:eastAsia="Microsoft YaHei"/>
        </w:rPr>
        <w:t>⚠️ 精确 GMV 数字属平台黑盒，仅精选联盟/抖音官方报告有定向披露。</w:t>
      </w:r>
    </w:p>
    <w:p>
      <w:pPr>
        <w:pStyle w:val="ListBullet"/>
      </w:pPr>
      <w:r>
        <w:rPr>
          <w:rFonts w:ascii="Microsoft YaHei" w:hAnsi="Microsoft YaHei" w:eastAsia="Microsoft YaHei"/>
        </w:rPr>
        <w:t>📌 数据来源：—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2️⃣ 带货/合作佣金率参考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全品类</w:t>
      </w:r>
      <w:r>
        <w:rPr>
          <w:rFonts w:ascii="Microsoft YaHei" w:hAnsi="Microsoft YaHei" w:eastAsia="Microsoft YaHei"/>
        </w:rPr>
        <w:t xml:space="preserve"> 品类行业佣金率通常在 </w:t>
      </w:r>
      <w:r>
        <w:rPr>
          <w:rFonts w:ascii="Microsoft YaHei" w:hAnsi="Microsoft YaHei" w:eastAsia="Microsoft YaHei"/>
          <w:b/>
          <w:color w:val="1E3A8A"/>
        </w:rPr>
        <w:t>5% – 30%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如果你目前的佣金率低于 5%，可以和品牌方谈——这个品类的空间通常到得了 30%。</w:t>
      </w:r>
    </w:p>
    <w:p>
      <w:pPr>
        <w:pStyle w:val="ListBullet"/>
      </w:pPr>
      <w:r>
        <w:rPr>
          <w:rFonts w:ascii="Microsoft YaHei" w:hAnsi="Microsoft YaHei" w:eastAsia="Microsoft YaHei"/>
        </w:rPr>
        <w:t>📌 区间来自行业公开政策，实际佣金率因品牌和达人谈判而异。真实在投单品佣金请从精选联盟达人端查询（需账号授权）。</w:t>
      </w:r>
    </w:p>
    <w:p>
      <w:pPr>
        <w:pStyle w:val="ListBullet"/>
      </w:pPr>
      <w:r>
        <w:rPr>
          <w:rFonts w:ascii="Microsoft YaHei" w:hAnsi="Microsoft YaHei" w:eastAsia="Microsoft YaHei"/>
        </w:rPr>
        <w:t>📌 数据来源：抖音精选联盟官方政策 + 行业研报公开数据（2026）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3️⃣ 广告合作理论报价区间（星图参考）</w:t>
      </w:r>
    </w:p>
    <w:p>
      <w:pPr>
        <w:pStyle w:val="ListBullet"/>
      </w:pPr>
      <w:r>
        <w:rPr>
          <w:rFonts w:ascii="Microsoft YaHei" w:hAnsi="Microsoft YaHei" w:eastAsia="Microsoft YaHei"/>
        </w:rPr>
        <w:t>北川魔芋姐｜赵娟 目前粉丝量 4,645，通常低于 5000 粉时广告商单较难接洽。先做粉丝积累，待过万后报价会更清晰。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4️⃣ 商品比价 · 带货品竞争力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🔴 </w:t>
      </w:r>
      <w:r>
        <w:rPr>
          <w:rFonts w:ascii="Microsoft YaHei" w:hAnsi="Microsoft YaHei" w:eastAsia="Microsoft YaHei"/>
          <w:b/>
          <w:color w:val="1E3A8A"/>
        </w:rPr>
        <w:t>商品历史比价（真实价格 vs 历史均价）</w:t>
      </w:r>
      <w:r>
        <w:rPr>
          <w:rFonts w:ascii="Microsoft YaHei" w:hAnsi="Microsoft YaHei" w:eastAsia="Microsoft YaHei"/>
        </w:rPr>
        <w:t>：需接慢慢买开放 API——MVP 阶段暂未接入，可由你提供商品详情页截图来补充诊断。</w:t>
      </w:r>
    </w:p>
    <w:p>
      <w:pPr>
        <w:pStyle w:val="ListBullet"/>
      </w:pPr>
      <w:r>
        <w:rPr>
          <w:rFonts w:ascii="Microsoft YaHei" w:hAnsi="Microsoft YaHei" w:eastAsia="Microsoft YaHei"/>
        </w:rPr>
        <w:t>核心诊断问题：你挂的链接定价是偏高还是偏低？佣金率高不高？这两个点对转化率影响超过 80% 的内容质量——</w:t>
      </w:r>
      <w:r>
        <w:rPr>
          <w:rFonts w:ascii="Microsoft YaHei" w:hAnsi="Microsoft YaHei" w:eastAsia="Microsoft YaHei"/>
          <w:b/>
          <w:color w:val="1E3A8A"/>
        </w:rPr>
        <w:t>东西再好，贵于市场均价 20%+，转化就卡在价格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⚠️ 这些还是黑盒·拿不到·诚实告你</w:t>
      </w:r>
    </w:p>
    <w:p>
      <w:pPr>
        <w:pStyle w:val="ListBullet"/>
      </w:pPr>
      <w:r>
        <w:rPr>
          <w:rFonts w:ascii="Microsoft YaHei" w:hAnsi="Microsoft YaHei" w:eastAsia="Microsoft YaHei"/>
        </w:rPr>
        <w:t>🔴 真实销量（GMV·商品维度）— 平台不公开·只有品牌方知道</w:t>
      </w:r>
    </w:p>
    <w:p>
      <w:pPr>
        <w:pStyle w:val="ListBullet"/>
      </w:pPr>
      <w:r>
        <w:rPr>
          <w:rFonts w:ascii="Microsoft YaHei" w:hAnsi="Microsoft YaHei" w:eastAsia="Microsoft YaHei"/>
        </w:rPr>
        <w:t>🔴 完播率 / 流量来源 / 粉丝画像 — 罗盘后台·只有账号主有</w:t>
      </w:r>
    </w:p>
    <w:p>
      <w:pPr>
        <w:pStyle w:val="ListBullet"/>
      </w:pPr>
      <w:r>
        <w:rPr>
          <w:rFonts w:ascii="Microsoft YaHei" w:hAnsi="Microsoft YaHei" w:eastAsia="Microsoft YaHei"/>
        </w:rPr>
        <w:t>🔴 商单实际成交价 — 主播/机构内部数据</w:t>
      </w:r>
    </w:p>
    <w:p>
      <w:pPr>
        <w:pStyle w:val="ListBullet"/>
      </w:pPr>
      <w:r>
        <w:rPr>
          <w:rFonts w:ascii="Microsoft YaHei" w:hAnsi="Microsoft YaHei" w:eastAsia="Microsoft YaHei"/>
        </w:rPr>
        <w:t>🔴 蝉妈妈等第三方平台的精确数字 — 仅作方向参考·禁作精确结论（合规红线）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💬 你补充的商业后台数据</w:t>
      </w:r>
    </w:p>
    <w:p>
      <w:r>
        <w:rPr>
          <w:rFonts w:ascii="Microsoft YaHei" w:hAnsi="Microsoft YaHei" w:eastAsia="Microsoft YaHei"/>
        </w:rPr>
        <w:t>（以下来自账号主提供的投喂数据·仅用于本次诊断·不对外传播）</w:t>
      </w:r>
    </w:p>
    <w:p>
      <w:pPr>
        <w:pStyle w:val="ListBullet"/>
      </w:pPr>
      <w:r>
        <w:rPr>
          <w:rFonts w:ascii="Microsoft YaHei" w:hAnsi="Microsoft YaHei" w:eastAsia="Microsoft YaHei"/>
        </w:rPr>
        <w:t>commission：{'category': '全品类', 'rate_low_pct': 5.0, 'rate_high_pct': 30.0, 'source': '抖音精选联盟官方政策 + 行业研报公开数据（2026）', 'note': '区间来自行业公开政策，实际佣金率因品牌和达人谈判而异。真实在投单品佣金请从精选联盟达人端查询（需账号授权）。', 'matched_input': '产业带货 / B2B供货'}</w:t>
      </w:r>
    </w:p>
    <w:p>
      <w:pPr>
        <w:pStyle w:val="ListBullet"/>
      </w:pPr>
      <w:r>
        <w:rPr>
          <w:rFonts w:ascii="Microsoft YaHei" w:hAnsi="Microsoft YaHei" w:eastAsia="Microsoft YaHei"/>
        </w:rPr>
        <w:t>gmv：{'category': '产业带货 / B2B供货', 'tier': '未知', 'desc': '该品类暂无公开 GMV 分级数据', 'source': '—', 'warning': '精确 GMV 数字属平台黑盒，仅精选联盟/抖音官方报告有定向披露。'}</w:t>
      </w:r>
    </w:p>
    <w:p>
      <w:pPr>
        <w:pStyle w:val="ListBullet"/>
      </w:pPr>
      <w:r>
        <w:rPr>
          <w:rFonts w:ascii="Microsoft YaHei" w:hAnsi="Microsoft YaHei" w:eastAsia="Microsoft YaHei"/>
        </w:rPr>
        <w:t>xingtu：{'follower': 4645, 'price_low_cny': 300.0, 'price_high_cny': 464.0, 'cpm_track_key': '通用', 'formula': '粉丝(4,645) × CPM(0.03-0.1元/粉) · 保底300元', 'source': '巨量星图公开参考定价模型（2025-2026）', 'calibration_note': '理论报价区间，实际签单受互动率/垂直度/排他条款影响。互动率 &gt;5% 可上浮 20-50%；冷门赛道/低互动可能低于下限。真实市场价需看近期同体量同赛道达人实际报价（仅账号主自知）。'}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商业数据来源：公开行业政策/研报（佣金率/GMV档）+ 巨量星图公开定价模型（报价）。慢慢买比价/精选联盟真实佣金/罗盘黑盒数据待账号主授权后接入。平台算法权重永久黑盒，谁说得精确都是猜的，本报告不作硬结论。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精准转化方案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不是泛泛「你可以带货」——这是根据你这个号的真实数据，定制的从内容到成交路径。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A. 你的转化阶段：信任铺垫期</w:t>
      </w:r>
    </w:p>
    <w:p>
      <w:r>
        <w:rPr>
          <w:rFonts w:ascii="Microsoft YaHei" w:hAnsi="Microsoft YaHei" w:eastAsia="Microsoft YaHei"/>
          <w:b/>
          <w:color w:val="1E3A8A"/>
        </w:rPr>
        <w:t>判断依据</w:t>
      </w:r>
      <w:r>
        <w:rPr>
          <w:rFonts w:ascii="Microsoft YaHei" w:hAnsi="Microsoft YaHei" w:eastAsia="Microsoft YaHei"/>
        </w:rPr>
        <w:t>：发布 123 条、4645 个粉丝——粉丝积累不足(建议先到5000)，还没到植入时机。</w:t>
      </w:r>
    </w:p>
    <w:p>
      <w:r>
        <w:rPr>
          <w:rFonts w:ascii="Microsoft YaHei" w:hAnsi="Microsoft YaHei" w:eastAsia="Microsoft YaHei"/>
          <w:b/>
          <w:color w:val="1E3A8A"/>
        </w:rPr>
        <w:t>粉丝关系深度</w:t>
      </w:r>
      <w:r>
        <w:rPr>
          <w:rFonts w:ascii="Microsoft YaHei" w:hAnsi="Microsoft YaHei" w:eastAsia="Microsoft YaHei"/>
        </w:rPr>
        <w:t>：深互动——评论/收藏比率高，说明已有一批真正认可你的粉丝，转化窗口打开。</w:t>
      </w:r>
    </w:p>
    <w:p>
      <w:r>
        <w:rPr>
          <w:rFonts w:ascii="Microsoft YaHei" w:hAnsi="Microsoft YaHei" w:eastAsia="Microsoft YaHei"/>
          <w:b/>
          <w:color w:val="1E3A8A"/>
        </w:rPr>
        <w:t>现阶段该怎么做</w:t>
      </w:r>
      <w:r>
        <w:rPr>
          <w:rFonts w:ascii="Microsoft YaHei" w:hAnsi="Microsoft YaHei" w:eastAsia="Microsoft YaHei"/>
        </w:rPr>
        <w:t>：先把内容做扎实、发够量、让系统认清你是谁。这阶段每条都要服务「他为什么关注我」，不碰转化，稳住。</w:t>
      </w:r>
    </w:p>
    <w:p>
      <w:r>
        <w:rPr>
          <w:rFonts w:ascii="Microsoft YaHei" w:hAnsi="Microsoft YaHei" w:eastAsia="Microsoft YaHei"/>
        </w:rPr>
        <w:t>❌ R-C5红线：禁止显性转化·不接商单·不放外链·不植入产品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B. 这条视频的转化钩子（最多3个）</w:t>
      </w:r>
    </w:p>
    <w:p>
      <w:r>
        <w:rPr>
          <w:rFonts w:ascii="Microsoft YaHei" w:hAnsi="Microsoft YaHei" w:eastAsia="Microsoft YaHei"/>
        </w:rPr>
        <w:t>| 钩子 | 建议 |</w:t>
      </w:r>
    </w:p>
    <w:p>
      <w:r>
        <w:rPr>
          <w:rFonts w:ascii="Microsoft YaHei" w:hAnsi="Microsoft YaHei" w:eastAsia="Microsoft YaHei"/>
        </w:rPr>
        <w:t>|------|------|</w:t>
      </w:r>
    </w:p>
    <w:p>
      <w:r>
        <w:rPr>
          <w:rFonts w:ascii="Microsoft YaHei" w:hAnsi="Microsoft YaHei" w:eastAsia="Microsoft YaHei"/>
        </w:rPr>
        <w:t>| 🎣 需求激活钩（前3秒） | 开头已有「展示产品包装」式钩子——验证能抓人后可复制到同系列视频 |</w:t>
      </w:r>
    </w:p>
    <w:p>
      <w:r>
        <w:rPr>
          <w:rFonts w:ascii="Microsoft YaHei" w:hAnsi="Microsoft YaHei" w:eastAsia="Microsoft YaHei"/>
        </w:rPr>
        <w:t>| 🤝 信任建立钩（中段） | 有人出镜·中段用口播说「我自己用的就是这个」（比「这产品很好用」信任度高）——第一人称亲历比广告话术信任度高3-5倍 |</w:t>
      </w:r>
    </w:p>
    <w:p>
      <w:r>
        <w:rPr>
          <w:rFonts w:ascii="Microsoft YaHei" w:hAnsi="Microsoft YaHei" w:eastAsia="Microsoft YaHei"/>
        </w:rPr>
        <w:t xml:space="preserve">| 📣 行动引导钩（末段CTA） | </w:t>
      </w:r>
      <w:r>
        <w:rPr>
          <w:rFonts w:ascii="Microsoft YaHei" w:hAnsi="Microsoft YaHei" w:eastAsia="Microsoft YaHei"/>
          <w:b/>
          <w:color w:val="1E3A8A"/>
        </w:rPr>
        <w:t>评论钩</w:t>
      </w:r>
      <w:r>
        <w:rPr>
          <w:rFonts w:ascii="Microsoft YaHei" w:hAnsi="Microsoft YaHei" w:eastAsia="Microsoft YaHei"/>
        </w:rPr>
        <w:t>：评论活跃·末段用问题引评论(「你遇到过吗？评论区告诉我」)·顺带建立讨论社区（剪辑快·CTA字幕要在最后3秒单帧停留·不然看不见） |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  <w:b/>
          <w:color w:val="1E3A8A"/>
        </w:rPr>
        <w:t>铁律：一条视频最多3个钩，超过反而失效——用户注意力是稀缺资源。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C. 转化漏斗：你的第一卡点在哪</w:t>
      </w:r>
    </w:p>
    <w:p>
      <w:r>
        <w:rPr>
          <w:rFonts w:ascii="Microsoft YaHei" w:hAnsi="Microsoft YaHei" w:eastAsia="Microsoft YaHei"/>
        </w:rPr>
        <w:t>`曝光 → 完播 → 互动 → 进主页 → 关注 → 私信 → 成交 → 复购`</w:t>
      </w:r>
    </w:p>
    <w:p>
      <w:r>
        <w:rPr>
          <w:rFonts w:ascii="Microsoft YaHei" w:hAnsi="Microsoft YaHei" w:eastAsia="Microsoft YaHei"/>
          <w:b/>
          <w:color w:val="1E3A8A"/>
        </w:rPr>
        <w:t>⚡ 第一卡点</w:t>
      </w:r>
      <w:r>
        <w:rPr>
          <w:rFonts w:ascii="Microsoft YaHei" w:hAnsi="Microsoft YaHei" w:eastAsia="Microsoft YaHei"/>
        </w:rPr>
        <w:t>：主页留存层(有人进来·但没关注)</w:t>
      </w:r>
    </w:p>
    <w:p>
      <w:r>
        <w:rPr>
          <w:rFonts w:ascii="Microsoft YaHei" w:hAnsi="Microsoft YaHei" w:eastAsia="Microsoft YaHei"/>
          <w:b/>
          <w:color w:val="1E3A8A"/>
        </w:rPr>
        <w:t>根因</w:t>
      </w:r>
      <w:r>
        <w:rPr>
          <w:rFonts w:ascii="Microsoft YaHei" w:hAnsi="Microsoft YaHei" w:eastAsia="Microsoft YaHei"/>
        </w:rPr>
        <w:t>：主页人设不清·Bio没说清「你是谁+给什么+怎么做」·置顶不是最能代表你的那条</w:t>
      </w:r>
    </w:p>
    <w:p>
      <w:r>
        <w:rPr>
          <w:rFonts w:ascii="Microsoft YaHei" w:hAnsi="Microsoft YaHei" w:eastAsia="Microsoft YaHei"/>
          <w:b/>
          <w:color w:val="1E3A8A"/>
        </w:rPr>
        <w:t>优化动作</w:t>
      </w:r>
      <w:r>
        <w:rPr>
          <w:rFonts w:ascii="Microsoft YaHei" w:hAnsi="Microsoft YaHei" w:eastAsia="Microsoft YaHei"/>
        </w:rPr>
        <w:t>：Bio改成一句话：「[你是谁] + [给什么人] + [给他们什么]」；置顶换成转化率最高那条(不是播放最高)；合集按主题归类让陌生人一眼看懂你的方向。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⚠️ 完播率黑盒：抖音不对外开放完播数据·无法直接测量。以下用互动率代理。如需精准诊断，账号主需投喂抖音创作者中心后台截图。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5"/>
        </w:rPr>
        <w:t>D. 最重要的一件事</w:t>
      </w:r>
    </w:p>
    <w:p>
      <w:r>
        <w:rPr>
          <w:rFonts w:ascii="Microsoft YaHei" w:hAnsi="Microsoft YaHei" w:eastAsia="Microsoft YaHei"/>
          <w:b/>
          <w:color w:val="1E3A8A"/>
        </w:rPr>
        <w:t>现在不是变现的时候，是打地基的时候。</w:t>
      </w:r>
      <w:r>
        <w:rPr>
          <w:rFonts w:ascii="Microsoft YaHei" w:hAnsi="Microsoft YaHei" w:eastAsia="Microsoft YaHei"/>
        </w:rPr>
        <w:t xml:space="preserve"> 地基没打好就急着变现，粉丝跑了连地基都没了。把内容做扎实，变现自然来。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你所在赛道的大环境（避坑 + 定位）</w:t>
      </w:r>
    </w:p>
    <w:p>
      <w:r>
        <w:rPr>
          <w:rFonts w:ascii="Microsoft YaHei" w:hAnsi="Microsoft YaHei" w:eastAsia="Microsoft YaHei"/>
          <w:b/>
          <w:color w:val="1E3A8A"/>
        </w:rPr>
        <w:t>平台高压线（先看这个，别白做）</w:t>
      </w:r>
    </w:p>
    <w:p>
      <w:pPr>
        <w:pStyle w:val="ListBullet"/>
      </w:pPr>
      <w:r>
        <w:rPr>
          <w:rFonts w:ascii="Microsoft YaHei" w:hAnsi="Microsoft YaHei" w:eastAsia="Microsoft YaHei"/>
        </w:rPr>
        <w:t>AI 生成内容须显著标注（2026-03 新规·未标注会限流 50-80% 甚至下架）</w:t>
      </w:r>
    </w:p>
    <w:p>
      <w:pPr>
        <w:pStyle w:val="ListBullet"/>
      </w:pPr>
      <w:r>
        <w:rPr>
          <w:rFonts w:ascii="Microsoft YaHei" w:hAnsi="Microsoft YaHei" w:eastAsia="Microsoft YaHei"/>
        </w:rPr>
        <w:t>这些是高压线，碰了会限流/掉号：涉政敏感、虚假宣传/夸大功效、无资质做医疗·金融荐股、未标注的 AI 内容、盗用版权音乐/素材、资质宣传（年限/认证/龙头）必须有据可查——虚假宣传是红线、价格、供货/效果承诺别夸大，留好证据</w:t>
      </w:r>
    </w:p>
    <w:p>
      <w:pPr>
        <w:pStyle w:val="ListBullet"/>
      </w:pPr>
      <w:r>
        <w:rPr>
          <w:rFonts w:ascii="Microsoft YaHei" w:hAnsi="Microsoft YaHei" w:eastAsia="Microsoft YaHei"/>
        </w:rPr>
        <w:t>背景音乐用平台曲库的免费商用音乐，别用来路不明的（版权风险会限流）</w:t>
      </w:r>
    </w:p>
    <w:p>
      <w:r>
        <w:rPr>
          <w:rFonts w:ascii="Microsoft YaHei" w:hAnsi="Microsoft YaHei" w:eastAsia="Microsoft YaHei"/>
          <w:b/>
          <w:color w:val="1E3A8A"/>
        </w:rPr>
        <w:t>你在赛道里大概什么位置</w:t>
      </w:r>
    </w:p>
    <w:p>
      <w:pPr>
        <w:pStyle w:val="ListBullet"/>
      </w:pPr>
      <w:r>
        <w:rPr>
          <w:rFonts w:ascii="Microsoft YaHei" w:hAnsi="Microsoft YaHei" w:eastAsia="Microsoft YaHei"/>
        </w:rPr>
        <w:t>你目前属于「</w:t>
      </w:r>
      <w:r>
        <w:rPr>
          <w:rFonts w:ascii="Microsoft YaHei" w:hAnsi="Microsoft YaHei" w:eastAsia="Microsoft YaHei"/>
          <w:b/>
          <w:color w:val="1E3A8A"/>
        </w:rPr>
        <w:t>尾部成长层</w:t>
      </w:r>
      <w:r>
        <w:rPr>
          <w:rFonts w:ascii="Microsoft YaHei" w:hAnsi="Microsoft YaHei" w:eastAsia="Microsoft YaHei"/>
        </w:rPr>
        <w:t>」（有基础但未起量）。</w:t>
      </w:r>
    </w:p>
    <w:p>
      <w:pPr>
        <w:pStyle w:val="ListBullet"/>
      </w:pPr>
      <w:r>
        <w:rPr>
          <w:rFonts w:ascii="Microsoft YaHei" w:hAnsi="Microsoft YaHei" w:eastAsia="Microsoft YaHei"/>
        </w:rPr>
        <w:t>注：按粉丝量粗分·非赛道真实排名(要精确得看竞品·L4)。</w:t>
      </w:r>
    </w:p>
    <w:p>
      <w:r>
        <w:rPr>
          <w:rFonts w:ascii="Microsoft YaHei" w:hAnsi="Microsoft YaHei" w:eastAsia="Microsoft YaHei"/>
          <w:b/>
          <w:color w:val="1E3A8A"/>
        </w:rPr>
        <w:t>你赛道现在是涨还是跌</w:t>
      </w:r>
    </w:p>
    <w:p>
      <w:pPr>
        <w:pStyle w:val="ListBullet"/>
      </w:pPr>
      <w:r>
        <w:rPr>
          <w:rFonts w:ascii="Microsoft YaHei" w:hAnsi="Microsoft YaHei" w:eastAsia="Microsoft YaHei"/>
        </w:rPr>
        <w:t>⚠️ 这次</w:t>
      </w:r>
      <w:r>
        <w:rPr>
          <w:rFonts w:ascii="Microsoft YaHei" w:hAnsi="Microsoft YaHei" w:eastAsia="Microsoft YaHei"/>
          <w:b/>
          <w:color w:val="1E3A8A"/>
        </w:rPr>
        <w:t>没接到赛道大盘趋势数据</w:t>
      </w:r>
      <w:r>
        <w:rPr>
          <w:rFonts w:ascii="Microsoft YaHei" w:hAnsi="Microsoft YaHei" w:eastAsia="Microsoft YaHei"/>
        </w:rPr>
        <w:t>——赛道整体在涨还是跌、红利窗口还在不在，需要接平台官方趋势/行业研报（官方没开放 API，得半自动补），暂时给不了，</w:t>
      </w:r>
      <w:r>
        <w:rPr>
          <w:rFonts w:ascii="Microsoft YaHei" w:hAnsi="Microsoft YaHei" w:eastAsia="Microsoft YaHei"/>
          <w:b/>
          <w:color w:val="1E3A8A"/>
        </w:rPr>
        <w:t>宁可告诉你「没接到」也不瞎编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  <w:color w:val="1E3A8A"/>
        </w:rPr>
        <w:t>当前平台热点（可蹭·但先看跟你赛道搭不搭）</w:t>
      </w:r>
    </w:p>
    <w:p>
      <w:pPr>
        <w:pStyle w:val="ListBullet"/>
      </w:pPr>
      <w:r>
        <w:rPr>
          <w:rFonts w:ascii="Microsoft YaHei" w:hAnsi="Microsoft YaHei" w:eastAsia="Microsoft YaHei"/>
        </w:rPr>
        <w:t>油价最新调整通知、欧文抵达中国开启中国行、来佛山沉浸式观赏叠滘龙舟漂移、中考各科老师送祝福、在青创村当CEO</w:t>
      </w:r>
    </w:p>
    <w:p>
      <w:pPr>
        <w:pStyle w:val="ListBullet"/>
      </w:pPr>
      <w:r>
        <w:rPr>
          <w:rFonts w:ascii="Microsoft YaHei" w:hAnsi="Microsoft YaHei" w:eastAsia="Microsoft YaHei"/>
        </w:rPr>
        <w:t>注：这是当前抖音热榜（实时拉取），不是你赛道专属——能自然结合的才蹭，硬蹭反而违和。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环境数据来自合规授权渠道（国内不出境）。平台规则是官方明文；赛道趋势属半自动补充，</w:t>
      </w:r>
      <w:r>
        <w:rPr>
          <w:rFonts w:ascii="Microsoft YaHei" w:hAnsi="Microsoft YaHei" w:eastAsia="Microsoft YaHei"/>
          <w:b/>
          <w:color w:val="1E3A8A"/>
        </w:rPr>
        <w:t>平台算法的具体权重是黑盒，谁说得精确都是猜的</w:t>
      </w:r>
      <w:r>
        <w:rPr>
          <w:rFonts w:ascii="Microsoft YaHei" w:hAnsi="Microsoft YaHei" w:eastAsia="Microsoft YaHei"/>
        </w:rPr>
        <w:t>，不作硬结论。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七、两个提醒:把资质晒出来 + 别踩合规坑</w:t>
      </w:r>
    </w:p>
    <w:p>
      <w:r>
        <w:rPr>
          <w:rFonts w:ascii="Microsoft YaHei" w:hAnsi="Microsoft YaHei" w:eastAsia="Microsoft YaHei"/>
          <w:b/>
          <w:color w:val="1E3A8A"/>
        </w:rPr>
        <w:t>① 你简介里的「说法」,建议晒证据(②事实核查)</w:t>
      </w:r>
    </w:p>
    <w:p>
      <w:r>
        <w:rPr>
          <w:rFonts w:ascii="Microsoft YaHei" w:hAnsi="Microsoft YaHei" w:eastAsia="Microsoft YaHei"/>
        </w:rPr>
        <w:t>你写了带「年、非遗、传承、龙头、省级」这类的资质/头衔——是真的就是硬核优势,但</w:t>
      </w:r>
      <w:r>
        <w:rPr>
          <w:rFonts w:ascii="Microsoft YaHei" w:hAnsi="Microsoft YaHei" w:eastAsia="Microsoft YaHei"/>
          <w:b/>
          <w:color w:val="1E3A8A"/>
        </w:rPr>
        <w:t>口说无凭</w:t>
      </w:r>
      <w:r>
        <w:rPr>
          <w:rFonts w:ascii="Microsoft YaHei" w:hAnsi="Microsoft YaHei" w:eastAsia="Microsoft YaHei"/>
        </w:rPr>
        <w:t>(我没法替你核实真假,看你内容的人也一样)。把</w:t>
      </w:r>
      <w:r>
        <w:rPr>
          <w:rFonts w:ascii="Microsoft YaHei" w:hAnsi="Microsoft YaHei" w:eastAsia="Microsoft YaHei"/>
          <w:b/>
          <w:color w:val="1E3A8A"/>
        </w:rPr>
        <w:t>证书、工厂实拍、授牌、媒体报道</w:t>
      </w:r>
      <w:r>
        <w:rPr>
          <w:rFonts w:ascii="Microsoft YaHei" w:hAnsi="Microsoft YaHei" w:eastAsia="Microsoft YaHei"/>
        </w:rPr>
        <w:t>晒出来,尤其 B2B 找你合作的人最看这个,晒证据比口头说有用得多。</w:t>
      </w:r>
    </w:p>
    <w:p>
      <w:r>
        <w:rPr>
          <w:rFonts w:ascii="Microsoft YaHei" w:hAnsi="Microsoft YaHei" w:eastAsia="Microsoft YaHei"/>
          <w:b/>
          <w:color w:val="1E3A8A"/>
        </w:rPr>
        <w:t>② 合规别踩坑(⑥合规)</w:t>
      </w:r>
    </w:p>
    <w:p>
      <w:pPr>
        <w:pStyle w:val="ListBullet"/>
      </w:pPr>
      <w:r>
        <w:rPr>
          <w:rFonts w:ascii="Microsoft YaHei" w:hAnsi="Microsoft YaHei" w:eastAsia="Microsoft YaHei"/>
        </w:rPr>
        <w:t>背景音乐用抖音曲库的免费商用音乐,别用来路不明的(版权风险·会限流甚至下架)。</w:t>
      </w:r>
    </w:p>
    <w:p>
      <w:pPr>
        <w:pStyle w:val="ListBullet"/>
      </w:pPr>
      <w:r>
        <w:rPr>
          <w:rFonts w:ascii="Microsoft YaHei" w:hAnsi="Microsoft YaHei" w:eastAsia="Microsoft YaHei"/>
        </w:rPr>
        <w:t>资质宣传(年限/非遗/龙头这类)确保有据可查——</w:t>
      </w:r>
      <w:r>
        <w:rPr>
          <w:rFonts w:ascii="Microsoft YaHei" w:hAnsi="Microsoft YaHei" w:eastAsia="Microsoft YaHei"/>
          <w:b/>
          <w:color w:val="1E3A8A"/>
        </w:rPr>
        <w:t>虚假宣传是红线</w:t>
      </w:r>
      <w:r>
        <w:rPr>
          <w:rFonts w:ascii="Microsoft YaHei" w:hAnsi="Microsoft YaHei" w:eastAsia="Microsoft YaHei"/>
        </w:rPr>
        <w:t>(被举报会掉号)。</w:t>
      </w:r>
    </w:p>
    <w:p>
      <w:pPr>
        <w:pStyle w:val="ListBullet"/>
      </w:pPr>
      <w:r>
        <w:rPr>
          <w:rFonts w:ascii="Microsoft YaHei" w:hAnsi="Microsoft YaHei" w:eastAsia="Microsoft YaHei"/>
        </w:rPr>
        <w:t>价格、供货/效果承诺别夸大,留好证据。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八、这份分析有多可信(实话实说)</w:t>
      </w:r>
    </w:p>
    <w:p>
      <w:pPr>
        <w:pStyle w:val="ListBullet"/>
      </w:pPr>
      <w:r>
        <w:rPr>
          <w:rFonts w:ascii="Microsoft YaHei" w:hAnsi="Microsoft YaHei" w:eastAsia="Microsoft YaHei"/>
        </w:rPr>
        <w:t>上面的数字(粉丝、点赞、作品、标签、规律)</w:t>
      </w:r>
      <w:r>
        <w:rPr>
          <w:rFonts w:ascii="Microsoft YaHei" w:hAnsi="Microsoft YaHei" w:eastAsia="Microsoft YaHei"/>
          <w:b/>
          <w:color w:val="1E3A8A"/>
        </w:rPr>
        <w:t>都是你抖音账号的真实公开数据,没有一个是编的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但有两个诚实的提醒:</w:t>
      </w:r>
    </w:p>
    <w:p>
      <w:pPr>
        <w:pStyle w:val="ListNumber"/>
      </w:pPr>
      <w:r>
        <w:rPr>
          <w:rFonts w:ascii="Microsoft YaHei" w:hAnsi="Microsoft YaHei" w:eastAsia="Microsoft YaHei"/>
        </w:rPr>
        <w:t>这次</w:t>
      </w:r>
      <w:r>
        <w:rPr>
          <w:rFonts w:ascii="Microsoft YaHei" w:hAnsi="Microsoft YaHei" w:eastAsia="Microsoft YaHei"/>
          <w:b/>
          <w:color w:val="1E3A8A"/>
        </w:rPr>
        <w:t>只看了你一个号、一个数据来源</w:t>
      </w:r>
      <w:r>
        <w:rPr>
          <w:rFonts w:ascii="Microsoft YaHei" w:hAnsi="Microsoft YaHei" w:eastAsia="Microsoft YaHei"/>
        </w:rPr>
        <w:t>,没跟竞品交叉验证,所以给你的是「靠谱的方向」,别当成 100% 精确的结论。</w:t>
      </w:r>
    </w:p>
    <w:p>
      <w:pPr>
        <w:pStyle w:val="ListNumber"/>
      </w:pPr>
      <w:r>
        <w:rPr>
          <w:rFonts w:ascii="Microsoft YaHei" w:hAnsi="Microsoft YaHei" w:eastAsia="Microsoft YaHei"/>
        </w:rPr>
        <w:t>有些关键数据抖音</w:t>
      </w:r>
      <w:r>
        <w:rPr>
          <w:rFonts w:ascii="Microsoft YaHei" w:hAnsi="Microsoft YaHei" w:eastAsia="Microsoft YaHei"/>
          <w:b/>
          <w:color w:val="1E3A8A"/>
        </w:rPr>
        <w:t>不公开</w:t>
      </w:r>
      <w:r>
        <w:rPr>
          <w:rFonts w:ascii="Microsoft YaHei" w:hAnsi="Microsoft YaHei" w:eastAsia="Microsoft YaHei"/>
        </w:rPr>
        <w:t xml:space="preserve"> —— 比如完播率、流量从哪来、有没有转化 —— 这些拿不到,我</w:t>
      </w:r>
      <w:r>
        <w:rPr>
          <w:rFonts w:ascii="Microsoft YaHei" w:hAnsi="Microsoft YaHei" w:eastAsia="Microsoft YaHei"/>
          <w:b/>
          <w:color w:val="1E3A8A"/>
        </w:rPr>
        <w:t>宁可告诉你「拿不到」,也绝不瞎编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九、30 天后来复诊</w:t>
      </w:r>
    </w:p>
    <w:p>
      <w:r>
        <w:rPr>
          <w:rFonts w:ascii="Microsoft YaHei" w:hAnsi="Microsoft YaHei" w:eastAsia="Microsoft YaHei"/>
        </w:rPr>
        <w:t xml:space="preserve">这份报告是 </w:t>
      </w:r>
      <w:r>
        <w:rPr>
          <w:rFonts w:ascii="Microsoft YaHei" w:hAnsi="Microsoft YaHei" w:eastAsia="Microsoft YaHei"/>
          <w:b/>
          <w:color w:val="1E3A8A"/>
        </w:rPr>
        <w:t>2026-06-21</w:t>
      </w:r>
      <w:r>
        <w:rPr>
          <w:rFonts w:ascii="Microsoft YaHei" w:hAnsi="Microsoft YaHei" w:eastAsia="Microsoft YaHei"/>
        </w:rPr>
        <w:t xml:space="preserve"> 的快照，账号状态会随你的更新在变。</w:t>
      </w:r>
    </w:p>
    <w:p>
      <w:r>
        <w:rPr>
          <w:rFonts w:ascii="Microsoft YaHei" w:hAnsi="Microsoft YaHei" w:eastAsia="Microsoft YaHei"/>
          <w:b/>
          <w:color w:val="1E3A8A"/>
        </w:rPr>
        <w:t>建议在以下任一情况下回来复诊：</w:t>
      </w:r>
    </w:p>
    <w:p>
      <w:pPr>
        <w:pStyle w:val="ListBullet"/>
      </w:pPr>
      <w:r>
        <w:rPr>
          <w:rFonts w:ascii="Microsoft YaHei" w:hAnsi="Microsoft YaHei" w:eastAsia="Microsoft YaHei"/>
        </w:rPr>
        <w:t>📅 距今满 30 天（约 2026-07-21）——看执行后有没有往对的方向走</w:t>
      </w:r>
    </w:p>
    <w:p>
      <w:pPr>
        <w:pStyle w:val="ListBullet"/>
      </w:pPr>
      <w:r>
        <w:rPr>
          <w:rFonts w:ascii="Microsoft YaHei" w:hAnsi="Microsoft YaHei" w:eastAsia="Microsoft YaHei"/>
        </w:rPr>
        <w:t>📈 粉丝或均赞出现明显变化（涨了 30%+ 或跌了 20%+）——数据变了，诊断结论也要更新</w:t>
      </w:r>
    </w:p>
    <w:p>
      <w:pPr>
        <w:pStyle w:val="ListBullet"/>
      </w:pPr>
      <w:r>
        <w:rPr>
          <w:rFonts w:ascii="Microsoft YaHei" w:hAnsi="Microsoft YaHei" w:eastAsia="Microsoft YaHei"/>
        </w:rPr>
        <w:t>🎯 换了内容方向，或新发了 10 条以上——积累了新样本才能看出新规律</w:t>
      </w:r>
    </w:p>
    <w:p>
      <w:pPr>
        <w:pStyle w:val="ListBullet"/>
      </w:pPr>
      <w:r>
        <w:rPr>
          <w:rFonts w:ascii="Microsoft YaHei" w:hAnsi="Microsoft YaHei" w:eastAsia="Microsoft YaHei"/>
        </w:rPr>
        <w:t>💡 照着建议做了一段时间，想验证到底有没有效——验证闭环，让数据说话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越用越准：你的视听分析结果会积累到账号归因库——多分析几次，「爆款视听公式」的置信度会越来越高。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附录 · 采集数据（平台公开真值 · 无一编造）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目标视频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视频标题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餐饮门店直供拿货，缩减成本拉高利润，规格齐全供货稳定 #餐饮供货#源头直供#连锁食材#商用食材#餐饮合作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77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评论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转发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收藏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时长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36 秒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账号画像（含兄弟视频聚合）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昵称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北川魔芋姐｜赵娟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粉丝数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4,645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作品总数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123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本次分析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20 条兄弟视频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105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最高点赞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383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爆款比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3.6（&gt;3 有明显爆款）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垂直度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0.7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高频标签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安福魔芋 / 北川魔芋姐 / 魔芋工厂 / 魔芋代工 / 餐饮食材 / 源头工厂 / 餐饮供货 / 餐饮合作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数据可视化（按实际数据自动生成）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9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9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这条 vs 账号水平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23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2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L2 演化趋势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382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8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高赞 vs 低赞 互动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数据来源与可信度声明</w:t>
      </w:r>
    </w:p>
    <w:p>
      <w:pPr>
        <w:shd w:val="clear" w:fill="EFF6FF"/>
        <w:ind w:left="227"/>
      </w:pPr>
      <w:r>
        <w:rPr>
          <w:rFonts w:ascii="Microsoft YaHei" w:hAnsi="Microsoft YaHei" w:eastAsia="Microsoft YaHei"/>
        </w:rPr>
        <w:t>本报告由元探(MetaProbe)引擎自动生成：合法授权渠道采集平台公开数据 → L1单条 / L2多条找规律 / L3账号判断 → ②事实核查 + ⑥合规 → 可信度担保 → 确定性规则生成（零 LLM 编造）。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数字真实性</w:t>
      </w:r>
      <w:r>
        <w:rPr>
          <w:rFonts w:ascii="Microsoft YaHei" w:hAnsi="Microsoft YaHei" w:eastAsia="Microsoft YaHei"/>
        </w:rPr>
        <w:t>：粉丝/点赞/作品/标签/规律全部为平台</w:t>
      </w:r>
      <w:r>
        <w:rPr>
          <w:rFonts w:ascii="Microsoft YaHei" w:hAnsi="Microsoft YaHei" w:eastAsia="Microsoft YaHei"/>
          <w:b/>
          <w:color w:val="1E3A8A"/>
        </w:rPr>
        <w:t>公开真值</w:t>
      </w:r>
      <w:r>
        <w:rPr>
          <w:rFonts w:ascii="Microsoft YaHei" w:hAnsi="Microsoft YaHei" w:eastAsia="Microsoft YaHei"/>
        </w:rPr>
        <w:t>，经合法授权渠道采集，未经编造或估算。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可信度档位</w:t>
      </w:r>
      <w:r>
        <w:rPr>
          <w:rFonts w:ascii="Microsoft YaHei" w:hAnsi="Microsoft YaHei" w:eastAsia="Microsoft YaHei"/>
        </w:rPr>
        <w:t>：来源可靠度=C · 置信度=Low · 证据强度=Weak。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安全与合法机制</w:t>
      </w:r>
      <w:r>
        <w:rPr>
          <w:rFonts w:ascii="Microsoft YaHei" w:hAnsi="Microsoft YaHei" w:eastAsia="Microsoft YaHei"/>
        </w:rPr>
        <w:t>：仅通过</w:t>
      </w:r>
      <w:r>
        <w:rPr>
          <w:rFonts w:ascii="Microsoft YaHei" w:hAnsi="Microsoft YaHei" w:eastAsia="Microsoft YaHei"/>
          <w:b/>
          <w:color w:val="1E3A8A"/>
        </w:rPr>
        <w:t>合法授权的数据接口</w:t>
      </w:r>
      <w:r>
        <w:rPr>
          <w:rFonts w:ascii="Microsoft YaHei" w:hAnsi="Microsoft YaHei" w:eastAsia="Microsoft YaHei"/>
        </w:rPr>
        <w:t>采集公开数据，</w:t>
      </w:r>
      <w:r>
        <w:rPr>
          <w:rFonts w:ascii="Microsoft YaHei" w:hAnsi="Microsoft YaHei" w:eastAsia="Microsoft YaHei"/>
          <w:b/>
          <w:color w:val="1E3A8A"/>
        </w:rPr>
        <w:t>不自建、不破解、不绕过平台防护</w:t>
      </w:r>
      <w:r>
        <w:rPr>
          <w:rFonts w:ascii="Microsoft YaHei" w:hAnsi="Microsoft YaHei" w:eastAsia="Microsoft YaHei"/>
        </w:rPr>
        <w:t>；采集与处理符合平台规则及数据安全规范，敏感字段脱敏处理。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样本边界</w:t>
      </w:r>
      <w:r>
        <w:rPr>
          <w:rFonts w:ascii="Microsoft YaHei" w:hAnsi="Microsoft YaHei" w:eastAsia="Microsoft YaHei"/>
        </w:rPr>
        <w:t>：单账号、单渠道，未跨源交叉验证；完播率/流量来源/转化等平台未公开数据不可得，诚实标注「拿不到」而非编造。</w:t>
      </w:r>
    </w:p>
    <w:sectPr w:rsidR="00FC693F" w:rsidRPr="0006063C" w:rsidSect="00034616">
      <w:footerReference w:type="default" r:id="rId12"/>
      <w:pgSz w:w="11906" w:h="16838"/>
      <w:pgMar w:top="1440" w:right="1797" w:bottom="124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5"/>
        <w:sz w:val="18"/>
      </w:rPr>
      <w:t xml:space="preserve">MetaFo · probe 情报引擎    第 </w:t>
    </w:r>
    <w:r>
      <w:rPr>
        <w:color w:val="94949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94949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